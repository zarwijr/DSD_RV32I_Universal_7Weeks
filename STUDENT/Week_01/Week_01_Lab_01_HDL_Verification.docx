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01 · WEEK 01</w:t>
      </w:r>
    </w:p>
    <w:p>
      <w:pPr>
        <w:pStyle w:val="Title"/>
      </w:pPr>
      <w:r>
        <w:rPr>
          <w:rFonts w:ascii="Arial" w:hAnsi="Arial" w:eastAsia="Arial" w:cs="Arial"/>
        </w:rPr>
        <w:t>HDL FOUNDATIONS AND SELF-CHECKING VERIFICATION</w:t>
      </w:r>
    </w:p>
    <w:p>
      <w:pPr>
        <w:pStyle w:val="Subtitle"/>
      </w:pPr>
      <w:r>
        <w:rPr>
          <w:rFonts w:ascii="Arial" w:hAnsi="Arial" w:eastAsia="Arial" w:cs="Arial"/>
        </w:rPr>
        <w:t>From combinational/sequential logic to oracle-based testbenches — do not use a waveform as the only PASS criterion.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10%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can write synthesizable Verilog modules, distinguish combinational and sequential logic, and build self-checking testbenches with timeouts.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Boolean algebra and signed/unsigned binary numbers.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Install ModelSim/Questa or an equivalent environment.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Read the course reset_n convention and coding style.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5760720" cy="4355104"/>
            <wp:docPr id="1" name="Picture 1" descr="Sơ đồ module cho Week 01: NỀN TẢNG HDL VÀ SELF-CHECKING VERIFI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dl_block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1.1 · Datapath/module area used in Week 01.</w:t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mux2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a[31:0], b[31:0], sel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y[31:0]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adder32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a, b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sum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reg_en_clr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reset_n, en, clear, d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tb_*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stimulus + expected model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PASS/FAIL + timeout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reg_en_clr #(parameter W=32) (</w:t>
        <w:br/>
        <w:t xml:space="preserve">  input wire clk, reset_n, en, clear,</w:t>
        <w:br/>
        <w:t xml:space="preserve">  input wire [W-1:0] d,</w:t>
        <w:br/>
        <w:t xml:space="preserve">  output reg [W-1:0] q</w:t>
        <w:br/>
        <w:t>);</w:t>
        <w:br/>
        <w:t xml:space="preserve">  always @(posedge clk or negedge reset_n) begin</w:t>
        <w:br/>
        <w:t xml:space="preserve">    // TODO: reset -&gt; clear -&gt; enable -&gt; hold</w:t>
        <w:br/>
        <w:t xml:space="preserve">  end</w:t>
        <w:br/>
        <w:t>endmodule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Three description styles and synthesis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Implement a mux/adder using structural, dataflow, and behavioral styles to observe equivalence.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Write mux2 in all three styles.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Write adder32 using assign and always @*.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Compare the RTL Viewer results and state which style is easiest to parameterize.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Cover all small vectors and at least 200 random vectors.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No latch warning.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All three implementations produce the same result.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Register with enable/clear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Practice state, nonblocking assignments, and the priority order reset → clear → enable → hold.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Implement reg_en_clr with a posedge clock.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Create reset, hold, enable, and conflicting-clear sequences.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Write a manual assertion after each clock edge.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Q=0 when reset_n=0.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Clear has priority over enable.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Q holds its value when en=0.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Self-checking testbench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Move from waveform inspection to oracle-based verification.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Create a check(expected, actual) task.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Add an error counter and a timeout.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Print exactly one TEST_PASS or TEST_FAIL line at the end of the simulation.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A deliberately faulty test must FAIL.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A correct test must PASS before the timeout.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Use the waveform only to explain failures.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Synthesis checkpoint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Demonstrate that the code can be synthesized and mapped to the FPGA.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Compile a small top-level design.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Connect inputs from SW/KEY and outputs to LEDs.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Record the resource summary and clock warnings.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No inferred latch.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No multiple driver.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The top-level design operates stably after reset.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tb_exp_04.v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Modules compile without serious functional warnings.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self-checking test detects a mutant supplied by the instructor.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log includes the seed, vector count, error count, and PASS/FAIL result.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FPGA checkpoint does not use a clock divider as a new logic clock.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/>
          <w:sz w:val="24"/>
        </w:rPr>
        <w:t>Required main report: DSD_Labxx_MSSV_HoVaTen.pdf</w:t>
      </w:r>
    </w:p>
    <w:p>
      <w:r>
        <w:rPr>
          <w:rFonts w:ascii="Arial" w:hAnsi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Clean rtl/ and sim/ directories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01_truth_or_state_tables.pdf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02_test_log.txt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03_waveform_debug.png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04_rtl_viewer.png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05_reflection.md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Why does combinational logic use blocking assignments while sequential logic uses nonblocking assignments?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Is a good-looking waveform sufficient to prove that a module is correct?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When clear and enable are both 1, what should q be?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01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NỀN TẢNG HDL VÀ SELF-CHECKING VERIFICATION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